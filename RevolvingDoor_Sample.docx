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3B832" w14:textId="77777777" w:rsidR="00531B5F" w:rsidRPr="00FA5285" w:rsidRDefault="00531B5F" w:rsidP="00531B5F">
      <w:pPr>
        <w:pStyle w:val="Heading1"/>
        <w:rPr>
          <w:sz w:val="32"/>
          <w:szCs w:val="32"/>
          <w:lang w:val="ru-RU"/>
        </w:rPr>
      </w:pPr>
      <w:r w:rsidRPr="00FA5285">
        <w:rPr>
          <w:sz w:val="40"/>
          <w:szCs w:val="40"/>
          <w:lang w:val="ru-RU"/>
        </w:rPr>
        <w:t>Вращающаяся</w:t>
      </w:r>
      <w:r w:rsidRPr="00FA5285">
        <w:rPr>
          <w:sz w:val="32"/>
          <w:szCs w:val="32"/>
          <w:lang w:val="ru-RU"/>
        </w:rPr>
        <w:t xml:space="preserve"> </w:t>
      </w:r>
      <w:r w:rsidRPr="00D568A9">
        <w:rPr>
          <w:sz w:val="40"/>
          <w:szCs w:val="40"/>
          <w:lang w:val="ru-RU"/>
        </w:rPr>
        <w:t>дверь.</w:t>
      </w:r>
    </w:p>
    <w:p w14:paraId="1DCE310E" w14:textId="77777777" w:rsidR="00531B5F" w:rsidRPr="00FA5285" w:rsidRDefault="00531B5F" w:rsidP="00531B5F">
      <w:pPr>
        <w:pStyle w:val="Heading2"/>
        <w:rPr>
          <w:sz w:val="32"/>
          <w:szCs w:val="32"/>
          <w:lang w:val="ru-RU"/>
        </w:rPr>
      </w:pPr>
      <w:r w:rsidRPr="00FA5285">
        <w:rPr>
          <w:sz w:val="32"/>
          <w:szCs w:val="32"/>
          <w:lang w:val="ru-RU"/>
        </w:rPr>
        <w:t>Описание задачи.</w:t>
      </w:r>
    </w:p>
    <w:p w14:paraId="0A3CA63A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8A9">
        <w:rPr>
          <w:sz w:val="28"/>
          <w:szCs w:val="28"/>
          <w:lang w:val="ru-RU"/>
        </w:rPr>
        <w:t xml:space="preserve">секция – </w:t>
      </w:r>
      <w:proofErr w:type="spellStart"/>
      <w:r w:rsidRPr="00D568A9">
        <w:rPr>
          <w:sz w:val="28"/>
          <w:szCs w:val="28"/>
          <w:lang w:val="ru-RU"/>
        </w:rPr>
        <w:t>Section</w:t>
      </w:r>
      <w:proofErr w:type="spellEnd"/>
      <w:r w:rsidRPr="00D568A9">
        <w:rPr>
          <w:sz w:val="28"/>
          <w:szCs w:val="28"/>
          <w:lang w:val="ru-RU"/>
        </w:rPr>
        <w:t xml:space="preserve"> (A, B, C)</w:t>
      </w:r>
    </w:p>
    <w:p w14:paraId="53C1C521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8A9">
        <w:rPr>
          <w:sz w:val="28"/>
          <w:szCs w:val="28"/>
          <w:lang w:val="ru-RU"/>
        </w:rPr>
        <w:t>Вращающаяся дверь — это трёхсекционная дверь, установленная в проёме здания, обеспечивающая проход людей с двух сторон (</w:t>
      </w:r>
      <w:proofErr w:type="spellStart"/>
      <w:r w:rsidRPr="00D568A9">
        <w:rPr>
          <w:sz w:val="28"/>
          <w:szCs w:val="28"/>
          <w:lang w:val="ru-RU"/>
        </w:rPr>
        <w:t>SideA</w:t>
      </w:r>
      <w:proofErr w:type="spellEnd"/>
      <w:r w:rsidRPr="00D568A9">
        <w:rPr>
          <w:sz w:val="28"/>
          <w:szCs w:val="28"/>
          <w:lang w:val="ru-RU"/>
        </w:rPr>
        <w:t xml:space="preserve"> / </w:t>
      </w:r>
      <w:proofErr w:type="spellStart"/>
      <w:r w:rsidRPr="00D568A9">
        <w:rPr>
          <w:sz w:val="28"/>
          <w:szCs w:val="28"/>
          <w:lang w:val="ru-RU"/>
        </w:rPr>
        <w:t>SideB</w:t>
      </w:r>
      <w:proofErr w:type="spellEnd"/>
      <w:r w:rsidRPr="00D568A9">
        <w:rPr>
          <w:sz w:val="28"/>
          <w:szCs w:val="28"/>
          <w:lang w:val="ru-RU"/>
        </w:rPr>
        <w:t xml:space="preserve">). В нормальном (исходном) состоянии дверь неподвижна. При приближении пользователя к одной из сторон (датчики </w:t>
      </w:r>
      <w:proofErr w:type="spellStart"/>
      <w:r w:rsidRPr="00D568A9">
        <w:rPr>
          <w:sz w:val="28"/>
          <w:szCs w:val="28"/>
          <w:lang w:val="ru-RU"/>
        </w:rPr>
        <w:t>presenceSideA</w:t>
      </w:r>
      <w:proofErr w:type="spellEnd"/>
      <w:r w:rsidRPr="00D568A9">
        <w:rPr>
          <w:sz w:val="28"/>
          <w:szCs w:val="28"/>
          <w:lang w:val="ru-RU"/>
        </w:rPr>
        <w:t xml:space="preserve"> / </w:t>
      </w:r>
      <w:proofErr w:type="spellStart"/>
      <w:r w:rsidRPr="00D568A9">
        <w:rPr>
          <w:sz w:val="28"/>
          <w:szCs w:val="28"/>
          <w:lang w:val="ru-RU"/>
        </w:rPr>
        <w:t>presenceSideB</w:t>
      </w:r>
      <w:proofErr w:type="spellEnd"/>
      <w:r w:rsidRPr="00D568A9">
        <w:rPr>
          <w:sz w:val="28"/>
          <w:szCs w:val="28"/>
          <w:lang w:val="ru-RU"/>
        </w:rPr>
        <w:t>) двигатель (</w:t>
      </w:r>
      <w:proofErr w:type="spellStart"/>
      <w:r w:rsidRPr="00D568A9">
        <w:rPr>
          <w:sz w:val="28"/>
          <w:szCs w:val="28"/>
          <w:lang w:val="ru-RU"/>
        </w:rPr>
        <w:t>motorOn</w:t>
      </w:r>
      <w:proofErr w:type="spellEnd"/>
      <w:r w:rsidRPr="00D568A9">
        <w:rPr>
          <w:sz w:val="28"/>
          <w:szCs w:val="28"/>
          <w:lang w:val="ru-RU"/>
        </w:rPr>
        <w:t xml:space="preserve">) запускает вращение двери с заданной скоростью (ROTATION_SPEED). Вращение продолжается в течение заданного времени (ROTATION_TIME). Если за время вращения повторно срабатывает один из сенсоров, таймер сбрасывается и отсчёт начинается заново. Вращение останавливается по истечении таймера. При оказании давления на секционные перегородки (датчик </w:t>
      </w:r>
      <w:proofErr w:type="spellStart"/>
      <w:r w:rsidRPr="00D568A9">
        <w:rPr>
          <w:sz w:val="28"/>
          <w:szCs w:val="28"/>
          <w:lang w:val="ru-RU"/>
        </w:rPr>
        <w:t>partitionPressure</w:t>
      </w:r>
      <w:proofErr w:type="spellEnd"/>
      <w:r w:rsidRPr="00D568A9">
        <w:rPr>
          <w:sz w:val="28"/>
          <w:szCs w:val="28"/>
          <w:lang w:val="ru-RU"/>
        </w:rPr>
        <w:t xml:space="preserve">) дверь плавно откатывается назад на 5 градусов (REVERSE_TICKS тактов) и полностью останавливается до снятия давления, после чего возобновляется, если таймер ещё не истёк. При активном давлении запуск вращения из состояния покоя невозможен. Переключатель </w:t>
      </w:r>
      <w:proofErr w:type="spellStart"/>
      <w:r w:rsidRPr="00D568A9">
        <w:rPr>
          <w:sz w:val="28"/>
          <w:szCs w:val="28"/>
          <w:lang w:val="ru-RU"/>
        </w:rPr>
        <w:t>rotationClockwise</w:t>
      </w:r>
      <w:proofErr w:type="spellEnd"/>
      <w:r w:rsidRPr="00D568A9">
        <w:rPr>
          <w:sz w:val="28"/>
          <w:szCs w:val="28"/>
          <w:lang w:val="ru-RU"/>
        </w:rPr>
        <w:t xml:space="preserve"> позволяет изменить направление вращения по умолчанию (FALSE — против часовой стрелки, TRUE — по часовой). Для ручного управления предусмотрены специальные кнопки </w:t>
      </w:r>
      <w:proofErr w:type="spellStart"/>
      <w:r w:rsidRPr="00D568A9">
        <w:rPr>
          <w:sz w:val="28"/>
          <w:szCs w:val="28"/>
          <w:lang w:val="ru-RU"/>
        </w:rPr>
        <w:t>rotateForwardButton</w:t>
      </w:r>
      <w:proofErr w:type="spellEnd"/>
      <w:r w:rsidRPr="00D568A9">
        <w:rPr>
          <w:sz w:val="28"/>
          <w:szCs w:val="28"/>
          <w:lang w:val="ru-RU"/>
        </w:rPr>
        <w:t xml:space="preserve"> / </w:t>
      </w:r>
      <w:proofErr w:type="spellStart"/>
      <w:r w:rsidRPr="00D568A9">
        <w:rPr>
          <w:sz w:val="28"/>
          <w:szCs w:val="28"/>
          <w:lang w:val="ru-RU"/>
        </w:rPr>
        <w:t>rotateBackwardButton</w:t>
      </w:r>
      <w:proofErr w:type="spellEnd"/>
      <w:r w:rsidRPr="00D568A9">
        <w:rPr>
          <w:sz w:val="28"/>
          <w:szCs w:val="28"/>
          <w:lang w:val="ru-RU"/>
        </w:rPr>
        <w:t>, позволяющие вращать дверь вперёд или назад, пока соответствующая кнопка удерживается нажатой.</w:t>
      </w:r>
    </w:p>
    <w:p w14:paraId="4BB45675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Дверь оснащена датчиком угла поворота (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doorAngle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), позволяющим определить текущее положение секций. Для информирования пользователей о возможности входа используются световые индикаторы с каждой стороны (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lightSideA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/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lightSideB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): зелёный — проход разрешён, красный — проход запрещён (дверь заблокирована или приостановлена).</w:t>
      </w:r>
    </w:p>
    <w:p w14:paraId="6065ADAE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8A9">
        <w:rPr>
          <w:sz w:val="28"/>
          <w:szCs w:val="28"/>
          <w:lang w:val="ru-RU"/>
        </w:rPr>
        <w:t>Дверь вращается с постоянной скоростью (</w:t>
      </w:r>
      <w:r>
        <w:rPr>
          <w:b/>
          <w:sz w:val="28"/>
          <w:szCs w:val="28"/>
        </w:rPr>
        <w:t>ROTATION</w:t>
      </w:r>
      <w:r w:rsidRPr="00D568A9">
        <w:rPr>
          <w:b/>
          <w:sz w:val="28"/>
          <w:szCs w:val="28"/>
          <w:lang w:val="ru-RU"/>
        </w:rPr>
        <w:t>_</w:t>
      </w:r>
      <w:r>
        <w:rPr>
          <w:b/>
          <w:sz w:val="28"/>
          <w:szCs w:val="28"/>
        </w:rPr>
        <w:t>SPEED</w:t>
      </w:r>
      <w:r w:rsidRPr="00D568A9">
        <w:rPr>
          <w:sz w:val="28"/>
          <w:szCs w:val="28"/>
          <w:lang w:val="ru-RU"/>
        </w:rPr>
        <w:t xml:space="preserve">). Время вращения после последнего срабатывания сенсора задаётся константой </w:t>
      </w:r>
      <w:r>
        <w:rPr>
          <w:b/>
          <w:sz w:val="28"/>
          <w:szCs w:val="28"/>
        </w:rPr>
        <w:t>ROTATION</w:t>
      </w:r>
      <w:r w:rsidRPr="00D568A9">
        <w:rPr>
          <w:b/>
          <w:sz w:val="28"/>
          <w:szCs w:val="28"/>
          <w:lang w:val="ru-RU"/>
        </w:rPr>
        <w:t>_</w:t>
      </w:r>
      <w:r>
        <w:rPr>
          <w:b/>
          <w:sz w:val="28"/>
          <w:szCs w:val="28"/>
        </w:rPr>
        <w:t>TIME</w:t>
      </w:r>
      <w:r w:rsidRPr="00D568A9">
        <w:rPr>
          <w:sz w:val="28"/>
          <w:szCs w:val="28"/>
          <w:lang w:val="ru-RU"/>
        </w:rPr>
        <w:t>.</w:t>
      </w:r>
    </w:p>
    <w:p w14:paraId="37C4CA9F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9E0A82" w14:textId="77777777" w:rsidR="00531B5F" w:rsidRPr="00FA5285" w:rsidRDefault="00531B5F" w:rsidP="00531B5F">
      <w:pPr>
        <w:pStyle w:val="Heading3"/>
        <w:rPr>
          <w:sz w:val="28"/>
          <w:szCs w:val="28"/>
          <w:lang w:val="ru-RU"/>
        </w:rPr>
      </w:pPr>
      <w:r w:rsidRPr="00FA5285">
        <w:rPr>
          <w:sz w:val="28"/>
          <w:szCs w:val="28"/>
          <w:lang w:val="ru-RU"/>
        </w:rPr>
        <w:lastRenderedPageBreak/>
        <w:t>К модели объекта (управление со стороны среды):</w:t>
      </w:r>
    </w:p>
    <w:p w14:paraId="3105E16A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Кнопка "Исходное".</w:t>
      </w:r>
    </w:p>
    <w:p w14:paraId="49A55E39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При наведении курсора мыши на зону слева (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SideA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) или справа (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SideB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) от двери имитируется срабатывание датчиков присутствия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presenceSideA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presenceSideB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1C8BD1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При нахождении курсора мыши в зоне перегородки имитируется давление (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partitionPressure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A2CCC56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Кнопки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— ручное вращение двери вперёд или назад.</w:t>
      </w:r>
    </w:p>
    <w:p w14:paraId="13A7B8F1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Тумблер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motorEnable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— включение/выключение системы.</w:t>
      </w:r>
    </w:p>
    <w:p w14:paraId="246EA3C9" w14:textId="77777777" w:rsidR="00531B5F" w:rsidRPr="00FA5285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emergencyStop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— аварийная остановка.</w:t>
      </w:r>
    </w:p>
    <w:p w14:paraId="438E0C45" w14:textId="77777777" w:rsidR="00531B5F" w:rsidRPr="004D7A88" w:rsidRDefault="00531B5F" w:rsidP="00531B5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Тумблер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rotationClockwise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— переключение направления вращения (по/против часовой стрелки).</w:t>
      </w:r>
    </w:p>
    <w:p w14:paraId="3B797A06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4B128B" w14:textId="77777777" w:rsidR="00531B5F" w:rsidRPr="00FA5285" w:rsidRDefault="00531B5F" w:rsidP="00531B5F">
      <w:pPr>
        <w:pStyle w:val="Heading3"/>
        <w:rPr>
          <w:sz w:val="28"/>
          <w:szCs w:val="28"/>
          <w:lang w:val="ru-RU"/>
        </w:rPr>
      </w:pPr>
      <w:r w:rsidRPr="00FA5285">
        <w:rPr>
          <w:sz w:val="28"/>
          <w:szCs w:val="28"/>
          <w:lang w:val="ru-RU"/>
        </w:rPr>
        <w:t>К модели объекта (управление со стороны функции преобразования):</w:t>
      </w:r>
    </w:p>
    <w:p w14:paraId="61133A95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Попытка запустить двигатель при активном давлении на перегородку приводит к выдаче сообщения об ошибке.</w:t>
      </w:r>
    </w:p>
    <w:p w14:paraId="39BB4909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EDAF1E" w14:textId="77777777" w:rsidR="00531B5F" w:rsidRPr="00FA5285" w:rsidRDefault="00531B5F" w:rsidP="00531B5F">
      <w:pPr>
        <w:pStyle w:val="Heading3"/>
        <w:rPr>
          <w:sz w:val="28"/>
          <w:szCs w:val="28"/>
          <w:lang w:val="ru-RU"/>
        </w:rPr>
      </w:pPr>
      <w:r w:rsidRPr="00FA5285">
        <w:rPr>
          <w:sz w:val="28"/>
          <w:szCs w:val="28"/>
          <w:lang w:val="ru-RU"/>
        </w:rPr>
        <w:t>К модели объекта (управление со стороны контроллера):</w:t>
      </w:r>
    </w:p>
    <w:p w14:paraId="1963EB5E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Двигатель запускается при срабатывании одного из двух сенсоров движения или при нажатии специальных кнопок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4923FB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Двигатель останавливается по истечении таймера ROTATION_TIME.</w:t>
      </w:r>
    </w:p>
    <w:p w14:paraId="75F61BD0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При давлении на перегородку дверь откатывается назад на 5° (REVERSE_TICKS тактов) и останавливается до снятия давления.</w:t>
      </w:r>
    </w:p>
    <w:p w14:paraId="7D95ED46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Светофоры переключаются в зависимости от состояния двери (вращение/остановка/пауза).</w:t>
      </w:r>
    </w:p>
    <w:p w14:paraId="7BBC9A3A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дверь должна вращаться вперёд, а при нажатии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— назад.</w:t>
      </w:r>
    </w:p>
    <w:p w14:paraId="0D759065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нажатие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недопустимо и не должно запускать двигатель.</w:t>
      </w:r>
    </w:p>
    <w:p w14:paraId="723126C4" w14:textId="77777777" w:rsidR="00531B5F" w:rsidRPr="00FA5285" w:rsidRDefault="00531B5F" w:rsidP="00531B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включённом двигателе датчик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isRotating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должен принимать значение TRUE, а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doorAngle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должен изменяться с постоянной скоростью.</w:t>
      </w:r>
    </w:p>
    <w:p w14:paraId="62A91042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E192EA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CDD3CF" w14:textId="77777777" w:rsidR="00531B5F" w:rsidRPr="004D7A88" w:rsidRDefault="00531B5F" w:rsidP="00531B5F">
      <w:pPr>
        <w:pStyle w:val="Heading2"/>
        <w:rPr>
          <w:sz w:val="32"/>
          <w:szCs w:val="32"/>
          <w:lang w:val="ru-RU"/>
        </w:rPr>
      </w:pPr>
      <w:r w:rsidRPr="004D7A88">
        <w:rPr>
          <w:sz w:val="32"/>
          <w:szCs w:val="32"/>
          <w:lang w:val="ru-RU"/>
        </w:rPr>
        <w:t>Киберфизическая диаграмма.</w:t>
      </w:r>
    </w:p>
    <w:p w14:paraId="1543538A" w14:textId="77777777" w:rsidR="00531B5F" w:rsidRPr="004D7A88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>Environment</w:t>
      </w:r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CursorEnterZoneA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CursorLeaveZoneA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CursorEnterZoneB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CursorLeaveZoneB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CursorEnterPressureZone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CursorLeavePressureZone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PressForwardButton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ReleaseForwardButton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PressBackwardButton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ReleaseBackwardButton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ToggleMotorEnable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PressEmergencyStop</w:t>
      </w:r>
      <w:proofErr w:type="spellEnd"/>
      <w:r w:rsidRPr="004D7A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ToggleClockwise</w:t>
      </w:r>
      <w:proofErr w:type="spellEnd"/>
    </w:p>
    <w:p w14:paraId="52E89678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>Constants: ROTATION_SPEED, ROTATION_TIME, REVERSE_TICKS, SECTION_COUNT</w:t>
      </w:r>
    </w:p>
    <w:p w14:paraId="3FE1626B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Controls: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presenceSideA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presenceSideB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partitionPressure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rotateForwardButton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rotateBackwardButton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rotationClockwise</w:t>
      </w:r>
      <w:proofErr w:type="spellEnd"/>
    </w:p>
    <w:p w14:paraId="44898122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Sensors: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FA52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isRotating</w:t>
      </w:r>
      <w:proofErr w:type="spellEnd"/>
    </w:p>
    <w:p w14:paraId="6A2BBC28" w14:textId="77777777" w:rsidR="00531B5F" w:rsidRPr="00FA5285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Actuators: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motorOn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rotationForward</w:t>
      </w:r>
      <w:proofErr w:type="spellEnd"/>
    </w:p>
    <w:p w14:paraId="2ADE3D53" w14:textId="77777777" w:rsidR="00531B5F" w:rsidRDefault="00531B5F" w:rsidP="00531B5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Indicators: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FA52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lightSideB</w:t>
      </w:r>
      <w:proofErr w:type="spellEnd"/>
    </w:p>
    <w:p w14:paraId="761EC9B8" w14:textId="77777777" w:rsidR="00BE6181" w:rsidRDefault="00BE6181" w:rsidP="00FA528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CD305D4" w14:textId="4AA23EB9" w:rsidR="0089357A" w:rsidRPr="00FA5285" w:rsidRDefault="00D971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7FDDE9" wp14:editId="46DA9566">
            <wp:extent cx="9351010" cy="5613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1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7D44" w14:textId="77777777" w:rsidR="0089357A" w:rsidRPr="00FA5285" w:rsidRDefault="0089357A">
      <w:pPr>
        <w:rPr>
          <w:rFonts w:ascii="Times New Roman" w:hAnsi="Times New Roman" w:cs="Times New Roman"/>
          <w:sz w:val="28"/>
          <w:szCs w:val="28"/>
        </w:rPr>
      </w:pPr>
    </w:p>
    <w:p w14:paraId="09D0A5D4" w14:textId="77777777" w:rsidR="00531B5F" w:rsidRPr="00FA5285" w:rsidRDefault="00531B5F" w:rsidP="00531B5F">
      <w:pPr>
        <w:pStyle w:val="Heading2"/>
        <w:rPr>
          <w:sz w:val="32"/>
          <w:szCs w:val="32"/>
          <w:lang w:val="ru-RU"/>
        </w:rPr>
      </w:pPr>
      <w:r w:rsidRPr="00FA5285">
        <w:rPr>
          <w:sz w:val="32"/>
          <w:szCs w:val="32"/>
          <w:lang w:val="ru-RU"/>
        </w:rPr>
        <w:lastRenderedPageBreak/>
        <w:t>Ручной режим.</w:t>
      </w:r>
    </w:p>
    <w:p w14:paraId="24766E37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Навести курсор мыши на зону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SideA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SideB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для имитации срабатывания датчика присутствия. Убрать курсор из зоны для снятия.</w:t>
      </w:r>
    </w:p>
    <w:p w14:paraId="6E6EF04C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Навести курсор мыши на зону перегородки для имитации давления. Убрать курсор для снятия давления.</w:t>
      </w:r>
    </w:p>
    <w:p w14:paraId="310575EB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Нажать/отпустить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для вращения двери вперёд.</w:t>
      </w:r>
    </w:p>
    <w:p w14:paraId="398977D6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Нажать/отпустить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для вращения двери назад.</w:t>
      </w:r>
    </w:p>
    <w:p w14:paraId="69C720CF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При активном давлении на перегородку нажатие любой из кнопок ручного вращения должно приводить к ошибке.</w:t>
      </w:r>
    </w:p>
    <w:p w14:paraId="17429DC3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нажатие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недопустимо.</w:t>
      </w:r>
    </w:p>
    <w:p w14:paraId="71AAFF47" w14:textId="77777777" w:rsidR="00531B5F" w:rsidRPr="00FA5285" w:rsidRDefault="00531B5F" w:rsidP="00531B5F">
      <w:pPr>
        <w:pStyle w:val="ListParagraph"/>
        <w:numPr>
          <w:ilvl w:val="0"/>
          <w:numId w:val="12"/>
        </w:num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Controls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1044E6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Навести курсор на зону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SideA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SideB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для имитации датчика присутствия.</w:t>
      </w:r>
    </w:p>
    <w:p w14:paraId="332FFA01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>При срабатывании сенсора дверь вращается ROTATION_TIME. При закрытых индикаторах — ошибка.</w:t>
      </w:r>
    </w:p>
    <w:p w14:paraId="5296D905" w14:textId="77777777" w:rsidR="00531B5F" w:rsidRPr="00FA5285" w:rsidRDefault="00531B5F" w:rsidP="00531B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Нажатие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rotateForwardButton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FA5285">
        <w:rPr>
          <w:rFonts w:ascii="Times New Roman" w:hAnsi="Times New Roman" w:cs="Times New Roman"/>
          <w:sz w:val="28"/>
          <w:szCs w:val="28"/>
          <w:lang w:val="ru-RU"/>
        </w:rPr>
        <w:t>rotateBackwardButton</w:t>
      </w:r>
      <w:proofErr w:type="spellEnd"/>
      <w:r w:rsidRPr="00FA5285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ручное вращение в выбранном направлении, пока кнопка удерживается нажатой.</w:t>
      </w:r>
    </w:p>
    <w:p w14:paraId="00107ACC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439FC1" w14:textId="77777777" w:rsidR="00531B5F" w:rsidRPr="00FA5285" w:rsidRDefault="00531B5F" w:rsidP="00531B5F">
      <w:pPr>
        <w:pStyle w:val="Heading2"/>
        <w:rPr>
          <w:sz w:val="32"/>
          <w:szCs w:val="32"/>
        </w:rPr>
      </w:pPr>
      <w:r w:rsidRPr="00FA5285">
        <w:rPr>
          <w:sz w:val="32"/>
          <w:szCs w:val="32"/>
          <w:lang w:val="ru-RU"/>
        </w:rPr>
        <w:t>Объект</w:t>
      </w:r>
      <w:r w:rsidRPr="00FA5285">
        <w:rPr>
          <w:sz w:val="32"/>
          <w:szCs w:val="32"/>
        </w:rPr>
        <w:t xml:space="preserve"> </w:t>
      </w:r>
      <w:r w:rsidRPr="00FA5285">
        <w:rPr>
          <w:sz w:val="32"/>
          <w:szCs w:val="32"/>
          <w:lang w:val="ru-RU"/>
        </w:rPr>
        <w:t>управления</w:t>
      </w:r>
      <w:r w:rsidRPr="00FA5285">
        <w:rPr>
          <w:sz w:val="32"/>
          <w:szCs w:val="32"/>
        </w:rPr>
        <w:t xml:space="preserve"> </w:t>
      </w:r>
      <w:r w:rsidRPr="00FA5285">
        <w:rPr>
          <w:sz w:val="32"/>
          <w:szCs w:val="32"/>
          <w:lang w:val="ru-RU"/>
        </w:rPr>
        <w:t>и</w:t>
      </w:r>
      <w:r w:rsidRPr="00FA5285">
        <w:rPr>
          <w:sz w:val="32"/>
          <w:szCs w:val="32"/>
        </w:rPr>
        <w:t xml:space="preserve"> </w:t>
      </w:r>
      <w:r w:rsidRPr="00FA5285">
        <w:rPr>
          <w:sz w:val="32"/>
          <w:szCs w:val="32"/>
          <w:lang w:val="ru-RU"/>
        </w:rPr>
        <w:t>визуализация</w:t>
      </w:r>
    </w:p>
    <w:p w14:paraId="24547912" w14:textId="77777777" w:rsidR="00531B5F" w:rsidRPr="00FA5285" w:rsidRDefault="00531B5F" w:rsidP="00531B5F">
      <w:pPr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>Constants: ROTATION_SPEED, ROTATION_TIME, REVERSE_TICKS, SECTION_COUNT</w:t>
      </w:r>
    </w:p>
    <w:p w14:paraId="57B57362" w14:textId="77777777" w:rsidR="00531B5F" w:rsidRPr="00FA5285" w:rsidRDefault="00531B5F" w:rsidP="00531B5F">
      <w:pPr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Controls: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presenceSideA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presenceSideB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partitionPressure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rotateForwardButton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rotateBackwardButton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rotationClockwise</w:t>
      </w:r>
      <w:proofErr w:type="spellEnd"/>
    </w:p>
    <w:p w14:paraId="6718680A" w14:textId="77777777" w:rsidR="00531B5F" w:rsidRPr="00FA5285" w:rsidRDefault="00531B5F" w:rsidP="00531B5F">
      <w:pPr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Sensors: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FA52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isRotating</w:t>
      </w:r>
      <w:proofErr w:type="spellEnd"/>
    </w:p>
    <w:p w14:paraId="2E5C47FD" w14:textId="77777777" w:rsidR="00531B5F" w:rsidRPr="00FA5285" w:rsidRDefault="00531B5F" w:rsidP="00531B5F">
      <w:pPr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Actuators: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motorOn</w:t>
      </w:r>
      <w:proofErr w:type="spellEnd"/>
      <w:r w:rsidRPr="00FA528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b/>
          <w:sz w:val="28"/>
          <w:szCs w:val="28"/>
        </w:rPr>
        <w:t>rotationForward</w:t>
      </w:r>
      <w:proofErr w:type="spellEnd"/>
    </w:p>
    <w:p w14:paraId="25426E28" w14:textId="77777777" w:rsidR="00531B5F" w:rsidRPr="00FA5285" w:rsidRDefault="00531B5F" w:rsidP="00531B5F">
      <w:pPr>
        <w:jc w:val="both"/>
        <w:rPr>
          <w:rFonts w:ascii="Times New Roman" w:hAnsi="Times New Roman" w:cs="Times New Roman"/>
          <w:sz w:val="28"/>
          <w:szCs w:val="28"/>
        </w:rPr>
      </w:pPr>
      <w:r w:rsidRPr="00FA5285">
        <w:rPr>
          <w:rFonts w:ascii="Times New Roman" w:hAnsi="Times New Roman" w:cs="Times New Roman"/>
          <w:b/>
          <w:sz w:val="28"/>
          <w:szCs w:val="28"/>
        </w:rPr>
        <w:t xml:space="preserve">Indicators: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FA52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5285">
        <w:rPr>
          <w:rFonts w:ascii="Times New Roman" w:hAnsi="Times New Roman" w:cs="Times New Roman"/>
          <w:sz w:val="28"/>
          <w:szCs w:val="28"/>
        </w:rPr>
        <w:t>lightSideB</w:t>
      </w:r>
      <w:proofErr w:type="spellEnd"/>
    </w:p>
    <w:p w14:paraId="0088C5AF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1A14733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VAR_GLOBAL (* VAR_INPUT *)</w:t>
      </w:r>
    </w:p>
    <w:p w14:paraId="1D93BD2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Presence sensors *)</w:t>
      </w:r>
    </w:p>
    <w:p w14:paraId="47CC2F7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presenceSideA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7F44A89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presenceSideB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0804F41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Partition pressure sensor *)</w:t>
      </w:r>
    </w:p>
    <w:p w14:paraId="4113D4A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30D2693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Manual rotation buttons *)</w:t>
      </w:r>
    </w:p>
    <w:p w14:paraId="131ADBD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08717D5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04E1193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(* Rotation direction: FALSE=counter-clockwise, TRUE=clockwise *)</w:t>
      </w:r>
    </w:p>
    <w:p w14:paraId="4A92155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6148D4A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Door angle sensor *)</w:t>
      </w:r>
    </w:p>
    <w:p w14:paraId="42134A7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(* Motor </w:t>
      </w:r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enable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and emergency stop *)</w:t>
      </w:r>
    </w:p>
    <w:p w14:paraId="791D50E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motorEnable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BOOL := TRUE;</w:t>
      </w:r>
    </w:p>
    <w:p w14:paraId="74B4E62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emergencyStop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BOOL;</w:t>
      </w:r>
    </w:p>
    <w:p w14:paraId="5AEDA64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REAL;</w:t>
      </w:r>
    </w:p>
    <w:p w14:paraId="6A0FE7D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lastRenderedPageBreak/>
        <w:t>(* Rotation status *)</w:t>
      </w:r>
    </w:p>
    <w:p w14:paraId="7F3E60A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isRotating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170F957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END_VAR</w:t>
      </w:r>
    </w:p>
    <w:p w14:paraId="4BE55D6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*) (* VAR_OUTPUT *)</w:t>
      </w:r>
    </w:p>
    <w:p w14:paraId="393E1A1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Motor control *)</w:t>
      </w:r>
    </w:p>
    <w:p w14:paraId="1E7B584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7CF705B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2BA340D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Traffic lights *)</w:t>
      </w:r>
    </w:p>
    <w:p w14:paraId="30FAEEE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25AB6D8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3C96BA6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7D7AB94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6822657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PROGRAM Plant (*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RevolvingDoor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*)</w:t>
      </w:r>
    </w:p>
    <w:p w14:paraId="0A9B07C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Plant *)</w:t>
      </w:r>
    </w:p>
    <w:p w14:paraId="78873C8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PROCESS Init</w:t>
      </w:r>
    </w:p>
    <w:p w14:paraId="772B01C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14:paraId="47F11D2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inputs: *)</w:t>
      </w:r>
    </w:p>
    <w:p w14:paraId="07F8D2A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lastRenderedPageBreak/>
        <w:t>presenceSideA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6FB687A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presenceSideB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487E8E2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3A200D1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7AA3EC0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7DA3726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0.0;</w:t>
      </w:r>
    </w:p>
    <w:p w14:paraId="0267F45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6915863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MotorSim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79CBF42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DoorRotationSim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2062882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STOP;</w:t>
      </w:r>
    </w:p>
    <w:p w14:paraId="7F0D65E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400A474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655E117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64CFE5E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MotorSim</w:t>
      </w:r>
      <w:proofErr w:type="spellEnd"/>
    </w:p>
    <w:p w14:paraId="16B4B90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CONSTANT</w:t>
      </w:r>
    </w:p>
    <w:p w14:paraId="2E2BD62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ROTATION_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SPEED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REAL := 2.0;</w:t>
      </w:r>
    </w:p>
    <w:p w14:paraId="62C46DD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24B7983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check_motor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LOOPED</w:t>
      </w:r>
    </w:p>
    <w:p w14:paraId="32585E0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031B6A9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isRotating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4DD5D47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1F4595E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isRotating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4B93BAB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7D6FFB5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4C0A1D2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3B0D7EB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0FC4187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DoorRotationSim</w:t>
      </w:r>
      <w:proofErr w:type="spellEnd"/>
    </w:p>
    <w:p w14:paraId="70EC489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CONSTANT</w:t>
      </w:r>
    </w:p>
    <w:p w14:paraId="33AA29F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ROTATION_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SPEED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REAL := 2.0;</w:t>
      </w:r>
    </w:p>
    <w:p w14:paraId="2217CEE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MAX_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ANGLE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REAL := 360.0;</w:t>
      </w:r>
    </w:p>
    <w:p w14:paraId="0669514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115FF71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check_rotation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LOOPED</w:t>
      </w:r>
    </w:p>
    <w:p w14:paraId="2996450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isRotating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04E409E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3B5D626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lastRenderedPageBreak/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+ ROTATION_SPEED;</w:t>
      </w:r>
    </w:p>
    <w:p w14:paraId="0895B23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71E2877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- ROTATION_SPEED;</w:t>
      </w:r>
    </w:p>
    <w:p w14:paraId="1A732BB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4F608C0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45E7E69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&gt;= MAX_ANGLE THEN</w:t>
      </w:r>
    </w:p>
    <w:p w14:paraId="6C87169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- MAX_ANGLE;</w:t>
      </w:r>
    </w:p>
    <w:p w14:paraId="157A548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1108B4C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&lt; 0.0 THEN</w:t>
      </w:r>
    </w:p>
    <w:p w14:paraId="160CF17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+ MAX_ANGLE;</w:t>
      </w:r>
    </w:p>
    <w:p w14:paraId="0997552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0DAA1EC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526C2DF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1B2CE70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24A7C02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END_PROGRAM</w:t>
      </w:r>
    </w:p>
    <w:p w14:paraId="52834C0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120829F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PROGRAM Controller</w:t>
      </w:r>
    </w:p>
    <w:p w14:paraId="5E3ED3E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lastRenderedPageBreak/>
        <w:t>VAR (* VAR_INPUT *)</w:t>
      </w:r>
    </w:p>
    <w:p w14:paraId="2B532ED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Presence sensors *)</w:t>
      </w:r>
    </w:p>
    <w:p w14:paraId="3138A84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presenceSideA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659B774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presenceSideB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183C3C2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Partition pressure sensor *)</w:t>
      </w:r>
    </w:p>
    <w:p w14:paraId="59DBAD8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5B9E0C2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Manual rotation buttons *)</w:t>
      </w:r>
    </w:p>
    <w:p w14:paraId="59463A9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7643AD8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1D6587C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(* Rotation direction *)</w:t>
      </w:r>
    </w:p>
    <w:p w14:paraId="5B16FF3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1C49A89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(* Motor 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enable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and emergency stop *)</w:t>
      </w:r>
    </w:p>
    <w:p w14:paraId="50D65B6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motorEnable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 := TRUE;</w:t>
      </w:r>
    </w:p>
    <w:p w14:paraId="4A7CC25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emergencyStop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2F37D06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Door angle sensor *)</w:t>
      </w:r>
    </w:p>
    <w:p w14:paraId="0B43E37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doorAngle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REAL;</w:t>
      </w:r>
    </w:p>
    <w:p w14:paraId="467A9F2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Rotation status *)</w:t>
      </w:r>
    </w:p>
    <w:p w14:paraId="6938813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lastRenderedPageBreak/>
        <w:t>isRotating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37C22A5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2EDE51A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(* VAR_OUTPUT *)</w:t>
      </w:r>
    </w:p>
    <w:p w14:paraId="21EE25B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Motor control *)</w:t>
      </w:r>
    </w:p>
    <w:p w14:paraId="4828C47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5F06599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11A86E9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(* Traffic lights *)</w:t>
      </w:r>
    </w:p>
    <w:p w14:paraId="05A87F0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2C1E5BB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BOOL;</w:t>
      </w:r>
    </w:p>
    <w:p w14:paraId="23B1D82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78BDDAA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267A495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EmergencyHandler</w:t>
      </w:r>
      <w:proofErr w:type="spellEnd"/>
    </w:p>
    <w:p w14:paraId="3C5CF84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STATE check LOOPED</w:t>
      </w:r>
    </w:p>
    <w:p w14:paraId="55AEB6C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emergencyStop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THEN</w:t>
      </w:r>
    </w:p>
    <w:p w14:paraId="2AA6E67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motorEnable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>= FALSE;</w:t>
      </w:r>
    </w:p>
    <w:p w14:paraId="5FE3DB2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END_IF</w:t>
      </w:r>
    </w:p>
    <w:p w14:paraId="435AB63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IF NOT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motorEnable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THEN</w:t>
      </w:r>
    </w:p>
    <w:p w14:paraId="0A0E2AE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lastRenderedPageBreak/>
        <w:t>motorOn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>= FALSE;</w:t>
      </w:r>
    </w:p>
    <w:p w14:paraId="5C9103E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= NOT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>;</w:t>
      </w:r>
    </w:p>
    <w:p w14:paraId="4250D91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>= FALSE;</w:t>
      </w:r>
    </w:p>
    <w:p w14:paraId="32A61FF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b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b/>
          <w:sz w:val="28"/>
          <w:szCs w:val="28"/>
        </w:rPr>
        <w:t>= FALSE;</w:t>
      </w:r>
    </w:p>
    <w:p w14:paraId="2A24952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END_IF</w:t>
      </w:r>
    </w:p>
    <w:p w14:paraId="5879E36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END_STATE</w:t>
      </w:r>
    </w:p>
    <w:p w14:paraId="571522F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END_PROCESS</w:t>
      </w:r>
    </w:p>
    <w:p w14:paraId="60EBE51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MainControl</w:t>
      </w:r>
      <w:proofErr w:type="spellEnd"/>
    </w:p>
    <w:p w14:paraId="54C1023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CONSTANT</w:t>
      </w:r>
    </w:p>
    <w:p w14:paraId="0B7DF34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ROTATION_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TIME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INT := 100;</w:t>
      </w:r>
    </w:p>
    <w:p w14:paraId="79EAF70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TICKS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INT := 50;</w:t>
      </w:r>
    </w:p>
    <w:p w14:paraId="4614D57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284EEA9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</w:t>
      </w:r>
    </w:p>
    <w:p w14:paraId="76895B1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timer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INT := 0;</w:t>
      </w:r>
    </w:p>
    <w:p w14:paraId="0E789E2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 := FALSE;</w:t>
      </w:r>
    </w:p>
    <w:p w14:paraId="44592B4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BOOL := TRUE;</w:t>
      </w:r>
    </w:p>
    <w:p w14:paraId="2BDEBB4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1AC292B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STATE idle</w:t>
      </w:r>
    </w:p>
    <w:p w14:paraId="35844C9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F7B980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3383DD1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64C6B7E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368A7B0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799F82E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ELSIF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776DC84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49AA6A3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29B9D95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StartRotationBackward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59D4714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460B200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ELSIF (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presenceSideA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presenceSideB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) AND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33D8F8A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25C7CA0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7C9F351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02C430B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timer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ROTATION_TIME;</w:t>
      </w:r>
    </w:p>
    <w:p w14:paraId="3B8E688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rotating;</w:t>
      </w:r>
    </w:p>
    <w:p w14:paraId="614BC5E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END_IF</w:t>
      </w:r>
    </w:p>
    <w:p w14:paraId="32F4F44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7A4B55A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STATE rotating LOOPED</w:t>
      </w:r>
    </w:p>
    <w:p w14:paraId="3722B58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presenceSideA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presenceSideB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) THEN</w:t>
      </w:r>
    </w:p>
    <w:p w14:paraId="499BA4A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timer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ROTATION_TIME;</w:t>
      </w:r>
    </w:p>
    <w:p w14:paraId="7309ABD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5511F78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D52A8B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571FAC8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7529AEE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5B2785D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timer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timer - 1;</w:t>
      </w:r>
    </w:p>
    <w:p w14:paraId="1645A23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IF timer &lt;= 0 THEN</w:t>
      </w:r>
    </w:p>
    <w:p w14:paraId="086D7C3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StopRotation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6B43081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idle;</w:t>
      </w:r>
    </w:p>
    <w:p w14:paraId="059A70D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10E6AB3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7C4313A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3456C49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LOOPED</w:t>
      </w:r>
    </w:p>
    <w:p w14:paraId="7FC1A31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429B4E7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5B1E67F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3887AA8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ELSIF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47A4D1A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StopRotation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190CF09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20772F7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idle;</w:t>
      </w:r>
    </w:p>
    <w:p w14:paraId="1764DB2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ELSIF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1338F2E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0ACAC86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ELSIF (NOT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07609E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StartRotationBackward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6B65D20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3C36655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StopRotation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0DDA0FD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019DCFF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idle;</w:t>
      </w:r>
    </w:p>
    <w:p w14:paraId="1E4121E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43BEAAE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END_STATE</w:t>
      </w:r>
    </w:p>
    <w:p w14:paraId="04B0562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</w:p>
    <w:p w14:paraId="7BE5BE5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(PROCESS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PressureReaction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IN STATE STOP) THEN</w:t>
      </w:r>
    </w:p>
    <w:p w14:paraId="37C3842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62B13B0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rotateForwardButton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4431A51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3F96B29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134DA81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ELSIF (NOT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manualDirectionForward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rotateBackwardButton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536496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StartRotationBackward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2EAAE67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SET 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manualRotation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6D5801E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644CD36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StopRotation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7256046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manualActive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68F2FCC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idle;</w:t>
      </w:r>
    </w:p>
    <w:p w14:paraId="4CD7CB0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0D94FE5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ELSIF timer &gt; 0 THEN</w:t>
      </w:r>
    </w:p>
    <w:p w14:paraId="27ED78C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StartRotationForward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5C3EBD0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SET STATE rotating;</w:t>
      </w:r>
    </w:p>
    <w:p w14:paraId="6DE6E73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ELSE</w:t>
      </w:r>
    </w:p>
    <w:p w14:paraId="4E405CB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START PROCESS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StopRotation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163142D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STATE idle;</w:t>
      </w:r>
    </w:p>
    <w:p w14:paraId="7ADD85E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1F669BF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3E79999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5A04EC7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09EFC80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4ED97CA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StartRotationForward</w:t>
      </w:r>
      <w:proofErr w:type="spellEnd"/>
    </w:p>
    <w:p w14:paraId="088ED5E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6AB1A9B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3CC9537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1293984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4344CCE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4175AB3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STOP;</w:t>
      </w:r>
    </w:p>
    <w:p w14:paraId="5A3602A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651141F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END_PROCESS</w:t>
      </w:r>
    </w:p>
    <w:p w14:paraId="621CBDD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03AC509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StartRotationBackward</w:t>
      </w:r>
      <w:proofErr w:type="spellEnd"/>
    </w:p>
    <w:p w14:paraId="049C055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7085068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3A589740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73AF583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28D88B1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165C483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STOP;</w:t>
      </w:r>
    </w:p>
    <w:p w14:paraId="6D4B70E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0236F84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11DEA13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24DB9F6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StopRotation</w:t>
      </w:r>
      <w:proofErr w:type="spellEnd"/>
    </w:p>
    <w:p w14:paraId="187E72B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46043AA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2B4A5CB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rotationClockwise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5ED4196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09E0138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lastRenderedPageBreak/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745942C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STOP;</w:t>
      </w:r>
    </w:p>
    <w:p w14:paraId="1F64DE3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7BAD7D6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END_PROCESS</w:t>
      </w:r>
    </w:p>
    <w:p w14:paraId="49AFE22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7B84E6EF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 xml:space="preserve">PROCESS </w:t>
      </w:r>
      <w:proofErr w:type="spellStart"/>
      <w:r w:rsidRPr="006C1DA3">
        <w:rPr>
          <w:rFonts w:ascii="Times New Roman" w:hAnsi="Times New Roman" w:cs="Times New Roman"/>
          <w:b/>
          <w:sz w:val="28"/>
          <w:szCs w:val="28"/>
        </w:rPr>
        <w:t>PressureReaction</w:t>
      </w:r>
      <w:proofErr w:type="spellEnd"/>
    </w:p>
    <w:p w14:paraId="349C521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 CONSTANT</w:t>
      </w:r>
    </w:p>
    <w:p w14:paraId="6C0517BC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REVERSE_</w:t>
      </w:r>
      <w:proofErr w:type="gramStart"/>
      <w:r w:rsidRPr="006C1DA3">
        <w:rPr>
          <w:rFonts w:ascii="Times New Roman" w:hAnsi="Times New Roman" w:cs="Times New Roman"/>
          <w:sz w:val="28"/>
          <w:szCs w:val="28"/>
        </w:rPr>
        <w:t>TICKS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INT := 50;</w:t>
      </w:r>
    </w:p>
    <w:p w14:paraId="1A6C850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50382F9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VAR</w:t>
      </w:r>
    </w:p>
    <w:p w14:paraId="168689BA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reverseCounter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 INT := 0;</w:t>
      </w:r>
    </w:p>
    <w:p w14:paraId="425E5E3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END_VAR</w:t>
      </w:r>
    </w:p>
    <w:p w14:paraId="39504B6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586A755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0724047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rotationForward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>;</w:t>
      </w:r>
    </w:p>
    <w:p w14:paraId="0BCC00C1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lightSideA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2C45B672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lightSideB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0974EE1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lastRenderedPageBreak/>
        <w:t>reverseCounter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REVERSE_TICKS;</w:t>
      </w:r>
    </w:p>
    <w:p w14:paraId="65DE7E1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NEXT;</w:t>
      </w:r>
    </w:p>
    <w:p w14:paraId="2397DF65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1461F18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STATE reversing LOOPED</w:t>
      </w:r>
    </w:p>
    <w:p w14:paraId="0C7B4E4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TRUE;</w:t>
      </w:r>
    </w:p>
    <w:p w14:paraId="71763D1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reverseCounter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reverseCounter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- 1;</w:t>
      </w:r>
    </w:p>
    <w:p w14:paraId="6012E356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reverseCounter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&lt;= 0 THEN</w:t>
      </w:r>
    </w:p>
    <w:p w14:paraId="4FA852CD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077D664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SET NEXT;</w:t>
      </w:r>
    </w:p>
    <w:p w14:paraId="70C98988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7EAE1B2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7854344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STATE waiting LOOPED</w:t>
      </w:r>
    </w:p>
    <w:p w14:paraId="51667FE7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1DA3">
        <w:rPr>
          <w:rFonts w:ascii="Times New Roman" w:hAnsi="Times New Roman" w:cs="Times New Roman"/>
          <w:sz w:val="28"/>
          <w:szCs w:val="28"/>
        </w:rPr>
        <w:t>motorOn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C1DA3">
        <w:rPr>
          <w:rFonts w:ascii="Times New Roman" w:hAnsi="Times New Roman" w:cs="Times New Roman"/>
          <w:sz w:val="28"/>
          <w:szCs w:val="28"/>
        </w:rPr>
        <w:t>= FALSE;</w:t>
      </w:r>
    </w:p>
    <w:p w14:paraId="6445A159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r w:rsidRPr="006C1DA3">
        <w:rPr>
          <w:rFonts w:ascii="Times New Roman" w:hAnsi="Times New Roman" w:cs="Times New Roman"/>
          <w:sz w:val="28"/>
          <w:szCs w:val="28"/>
        </w:rPr>
        <w:t>partitionPressure</w:t>
      </w:r>
      <w:proofErr w:type="spellEnd"/>
      <w:r w:rsidRPr="006C1DA3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5E4BCAC4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STOP;</w:t>
      </w:r>
    </w:p>
    <w:p w14:paraId="1CAEAF9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END_IF</w:t>
      </w:r>
    </w:p>
    <w:p w14:paraId="7492633B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t>END_STATE</w:t>
      </w:r>
    </w:p>
    <w:p w14:paraId="2EF5BD8E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sz w:val="28"/>
          <w:szCs w:val="28"/>
        </w:rPr>
        <w:lastRenderedPageBreak/>
        <w:t>END_PROCESS</w:t>
      </w:r>
    </w:p>
    <w:p w14:paraId="2475B273" w14:textId="77777777" w:rsidR="00531B5F" w:rsidRPr="006C1DA3" w:rsidRDefault="00531B5F" w:rsidP="00531B5F">
      <w:pPr>
        <w:rPr>
          <w:rFonts w:ascii="Times New Roman" w:hAnsi="Times New Roman" w:cs="Times New Roman"/>
          <w:sz w:val="28"/>
          <w:szCs w:val="28"/>
        </w:rPr>
      </w:pPr>
      <w:r w:rsidRPr="006C1DA3">
        <w:rPr>
          <w:rFonts w:ascii="Times New Roman" w:hAnsi="Times New Roman" w:cs="Times New Roman"/>
          <w:b/>
          <w:sz w:val="28"/>
          <w:szCs w:val="28"/>
        </w:rPr>
        <w:t>END_PROGRAM</w:t>
      </w:r>
    </w:p>
    <w:p w14:paraId="524BB2A7" w14:textId="77777777" w:rsidR="00531B5F" w:rsidRDefault="00531B5F" w:rsidP="00531B5F">
      <w:pPr>
        <w:pStyle w:val="Heading2"/>
        <w:rPr>
          <w:sz w:val="32"/>
          <w:szCs w:val="32"/>
        </w:rPr>
      </w:pPr>
      <w:proofErr w:type="spellStart"/>
      <w:r w:rsidRPr="00FA5285">
        <w:rPr>
          <w:sz w:val="32"/>
          <w:szCs w:val="32"/>
        </w:rPr>
        <w:t>Требования</w:t>
      </w:r>
      <w:proofErr w:type="spellEnd"/>
    </w:p>
    <w:p w14:paraId="3D119872" w14:textId="77777777" w:rsidR="00531B5F" w:rsidRPr="006C1DA3" w:rsidRDefault="00531B5F" w:rsidP="00531B5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TableGrid"/>
        <w:tblW w:w="13915" w:type="dxa"/>
        <w:tblLook w:val="04A0" w:firstRow="1" w:lastRow="0" w:firstColumn="1" w:lastColumn="0" w:noHBand="0" w:noVBand="1"/>
      </w:tblPr>
      <w:tblGrid>
        <w:gridCol w:w="2581"/>
        <w:gridCol w:w="3316"/>
        <w:gridCol w:w="1059"/>
        <w:gridCol w:w="3135"/>
        <w:gridCol w:w="1276"/>
        <w:gridCol w:w="2336"/>
        <w:gridCol w:w="1247"/>
      </w:tblGrid>
      <w:tr w:rsidR="00531B5F" w:rsidRPr="00FA5285" w14:paraId="3BA18694" w14:textId="77777777" w:rsidTr="00531B5F">
        <w:tc>
          <w:tcPr>
            <w:tcW w:w="2751" w:type="dxa"/>
          </w:tcPr>
          <w:p w14:paraId="671216D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Description. NL requirement</w:t>
            </w:r>
          </w:p>
        </w:tc>
        <w:tc>
          <w:tcPr>
            <w:tcW w:w="3537" w:type="dxa"/>
          </w:tcPr>
          <w:p w14:paraId="3C03369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trigger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event</w:t>
            </w:r>
          </w:p>
        </w:tc>
        <w:tc>
          <w:tcPr>
            <w:tcW w:w="1119" w:type="dxa"/>
          </w:tcPr>
          <w:p w14:paraId="6252C5DA" w14:textId="77777777" w:rsidR="00531B5F" w:rsidRPr="006C1DA3" w:rsidRDefault="00531B5F" w:rsidP="0068723D">
            <w:pPr>
              <w:ind w:right="-147"/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release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event</w:t>
            </w:r>
          </w:p>
        </w:tc>
        <w:tc>
          <w:tcPr>
            <w:tcW w:w="1348" w:type="dxa"/>
          </w:tcPr>
          <w:p w14:paraId="1C7D2B77" w14:textId="77777777" w:rsidR="00531B5F" w:rsidRPr="006C1DA3" w:rsidRDefault="00531B5F" w:rsidP="00531B5F">
            <w:pPr>
              <w:ind w:right="948"/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final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event</w:t>
            </w:r>
          </w:p>
        </w:tc>
        <w:tc>
          <w:tcPr>
            <w:tcW w:w="1352" w:type="dxa"/>
          </w:tcPr>
          <w:p w14:paraId="08F943F5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allowable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delay</w:t>
            </w:r>
          </w:p>
        </w:tc>
        <w:tc>
          <w:tcPr>
            <w:tcW w:w="2487" w:type="dxa"/>
          </w:tcPr>
          <w:p w14:paraId="5DB0CBA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invariant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condition</w:t>
            </w:r>
          </w:p>
        </w:tc>
        <w:tc>
          <w:tcPr>
            <w:tcW w:w="1321" w:type="dxa"/>
          </w:tcPr>
          <w:p w14:paraId="62824BC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reaction</w:t>
            </w:r>
          </w:p>
        </w:tc>
      </w:tr>
      <w:tr w:rsidR="00531B5F" w:rsidRPr="00FA5285" w14:paraId="3319B01F" w14:textId="77777777" w:rsidTr="00531B5F">
        <w:tc>
          <w:tcPr>
            <w:tcW w:w="2751" w:type="dxa"/>
          </w:tcPr>
          <w:p w14:paraId="3EB4B69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</w:tc>
        <w:tc>
          <w:tcPr>
            <w:tcW w:w="3537" w:type="dxa"/>
          </w:tcPr>
          <w:p w14:paraId="35CD2B4D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119" w:type="dxa"/>
          </w:tcPr>
          <w:p w14:paraId="1B02F32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5B36F24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65F8DF09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17914F4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21" w:type="dxa"/>
          </w:tcPr>
          <w:p w14:paraId="3C9B766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2127D072" w14:textId="77777777" w:rsidTr="00531B5F">
        <w:tc>
          <w:tcPr>
            <w:tcW w:w="2751" w:type="dxa"/>
          </w:tcPr>
          <w:p w14:paraId="7B866E4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Дверь должна начать вращаться при активации одного из двух сенсоров движения</w:t>
            </w:r>
          </w:p>
        </w:tc>
        <w:tc>
          <w:tcPr>
            <w:tcW w:w="3537" w:type="dxa"/>
          </w:tcPr>
          <w:p w14:paraId="6F416B8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presenceSideA.RE OR presenceSideB.RE</w:t>
            </w:r>
          </w:p>
        </w:tc>
        <w:tc>
          <w:tcPr>
            <w:tcW w:w="1119" w:type="dxa"/>
          </w:tcPr>
          <w:p w14:paraId="3BC76D9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6CC324D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156881A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6541C25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26C9A76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7A53BD40" w14:textId="77777777" w:rsidTr="00531B5F">
        <w:tc>
          <w:tcPr>
            <w:tcW w:w="2751" w:type="dxa"/>
          </w:tcPr>
          <w:p w14:paraId="0F74577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Дверь должна вращаться в течение заданного времени </w:t>
            </w:r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ROTATION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после последней активации сенсора</w:t>
            </w:r>
          </w:p>
        </w:tc>
        <w:tc>
          <w:tcPr>
            <w:tcW w:w="3537" w:type="dxa"/>
          </w:tcPr>
          <w:p w14:paraId="7D4C56F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presenceSideA.RE OR presenceSideB.RE</w:t>
            </w:r>
          </w:p>
        </w:tc>
        <w:tc>
          <w:tcPr>
            <w:tcW w:w="1119" w:type="dxa"/>
          </w:tcPr>
          <w:p w14:paraId="74B0CFF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3E27245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tau(#ROTATION_TIME)</w:t>
            </w:r>
          </w:p>
        </w:tc>
        <w:tc>
          <w:tcPr>
            <w:tcW w:w="1352" w:type="dxa"/>
          </w:tcPr>
          <w:p w14:paraId="7EAA60A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694A6C8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6731BE05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</w:tr>
      <w:tr w:rsidR="00531B5F" w:rsidRPr="00FA5285" w14:paraId="1F918249" w14:textId="77777777" w:rsidTr="00531B5F">
        <w:tc>
          <w:tcPr>
            <w:tcW w:w="2751" w:type="dxa"/>
          </w:tcPr>
          <w:p w14:paraId="79902E9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нажатии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rotateForwardButton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дверь должна начать вращаться вперёд</w:t>
            </w:r>
          </w:p>
        </w:tc>
        <w:tc>
          <w:tcPr>
            <w:tcW w:w="3537" w:type="dxa"/>
          </w:tcPr>
          <w:p w14:paraId="2B5952A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rotateForwardButton.RE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1CC539E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554BD75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599219A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54EFC43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0D48091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344A31A" w14:textId="77777777" w:rsidTr="00531B5F">
        <w:tc>
          <w:tcPr>
            <w:tcW w:w="2751" w:type="dxa"/>
          </w:tcPr>
          <w:p w14:paraId="2C3FF69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нажатии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rotateBackwardButton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дверь должна начать вращаться назад</w:t>
            </w:r>
          </w:p>
        </w:tc>
        <w:tc>
          <w:tcPr>
            <w:tcW w:w="3537" w:type="dxa"/>
          </w:tcPr>
          <w:p w14:paraId="2CE326E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rotateBackwardButton.R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E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2157C93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FALS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</w:t>
            </w:r>
          </w:p>
        </w:tc>
        <w:tc>
          <w:tcPr>
            <w:tcW w:w="1348" w:type="dxa"/>
          </w:tcPr>
          <w:p w14:paraId="3FCF8C1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TRUE</w:t>
            </w:r>
          </w:p>
        </w:tc>
        <w:tc>
          <w:tcPr>
            <w:tcW w:w="1352" w:type="dxa"/>
          </w:tcPr>
          <w:p w14:paraId="183E15E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20DB7765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1E8018D0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13E648D" w14:textId="77777777" w:rsidTr="00531B5F">
        <w:tc>
          <w:tcPr>
            <w:tcW w:w="2751" w:type="dxa"/>
          </w:tcPr>
          <w:p w14:paraId="6B31F77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Одновременное нажатие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rotateForwardButton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rotateBackwardButton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должно запускать двигатель</w:t>
            </w:r>
          </w:p>
        </w:tc>
        <w:tc>
          <w:tcPr>
            <w:tcW w:w="3537" w:type="dxa"/>
          </w:tcPr>
          <w:p w14:paraId="76F01E1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rotateForwardButton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rotateBackwardButton</w:t>
            </w:r>
            <w:proofErr w:type="spellEnd"/>
          </w:p>
        </w:tc>
        <w:tc>
          <w:tcPr>
            <w:tcW w:w="1119" w:type="dxa"/>
          </w:tcPr>
          <w:p w14:paraId="74C06F9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1585D61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4A72E8ED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355EAB4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0BDCD0A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0DB5D9B7" w14:textId="77777777" w:rsidTr="00531B5F">
        <w:tc>
          <w:tcPr>
            <w:tcW w:w="2751" w:type="dxa"/>
          </w:tcPr>
          <w:p w14:paraId="41A437A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давлении на перегородку дверь должна откатиться назад на 5° и остановиться до снятия давления</w:t>
            </w:r>
          </w:p>
        </w:tc>
        <w:tc>
          <w:tcPr>
            <w:tcW w:w="3537" w:type="dxa"/>
          </w:tcPr>
          <w:p w14:paraId="53F912D5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1554628D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615587A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2941CFA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5CC75C0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21" w:type="dxa"/>
          </w:tcPr>
          <w:p w14:paraId="6721909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5631391D" w14:textId="77777777" w:rsidTr="00531B5F">
        <w:tc>
          <w:tcPr>
            <w:tcW w:w="2751" w:type="dxa"/>
          </w:tcPr>
          <w:p w14:paraId="146DEC9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После снятия давления вращение возобновляется если таймер ещё не истёк</w:t>
            </w:r>
          </w:p>
        </w:tc>
        <w:tc>
          <w:tcPr>
            <w:tcW w:w="3537" w:type="dxa"/>
          </w:tcPr>
          <w:p w14:paraId="58193B29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timer &gt; 0</w:t>
            </w:r>
          </w:p>
        </w:tc>
        <w:tc>
          <w:tcPr>
            <w:tcW w:w="1119" w:type="dxa"/>
          </w:tcPr>
          <w:p w14:paraId="5AFF6E7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143E55A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3669A46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0DD4624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21" w:type="dxa"/>
          </w:tcPr>
          <w:p w14:paraId="27CBF2E0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</w:tr>
      <w:tr w:rsidR="00531B5F" w:rsidRPr="00FA5285" w14:paraId="5C0225E7" w14:textId="77777777" w:rsidTr="00531B5F">
        <w:tc>
          <w:tcPr>
            <w:tcW w:w="2751" w:type="dxa"/>
          </w:tcPr>
          <w:p w14:paraId="3969012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Индикатор на стороне </w:t>
            </w:r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должен гореть зелёным при нормальном вращении</w:t>
            </w:r>
          </w:p>
        </w:tc>
        <w:tc>
          <w:tcPr>
            <w:tcW w:w="3537" w:type="dxa"/>
          </w:tcPr>
          <w:p w14:paraId="0C5DF310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0B4261A4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0CA8863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38323B0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7A0E90B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lightSideA</w:t>
            </w:r>
            <w:proofErr w:type="spellEnd"/>
          </w:p>
        </w:tc>
        <w:tc>
          <w:tcPr>
            <w:tcW w:w="1321" w:type="dxa"/>
          </w:tcPr>
          <w:p w14:paraId="1BD1D5C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47D1153A" w14:textId="77777777" w:rsidTr="00531B5F">
        <w:tc>
          <w:tcPr>
            <w:tcW w:w="2751" w:type="dxa"/>
          </w:tcPr>
          <w:p w14:paraId="5974F21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Индикатор на 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стороне </w:t>
            </w:r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должен гореть зелёным при нормальном вращении</w:t>
            </w:r>
          </w:p>
        </w:tc>
        <w:tc>
          <w:tcPr>
            <w:tcW w:w="3537" w:type="dxa"/>
          </w:tcPr>
          <w:p w14:paraId="76797BF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motorOn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partitionPressure</w:t>
            </w:r>
            <w:proofErr w:type="spellEnd"/>
          </w:p>
        </w:tc>
        <w:tc>
          <w:tcPr>
            <w:tcW w:w="1119" w:type="dxa"/>
          </w:tcPr>
          <w:p w14:paraId="2D963B8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FALS</w:t>
            </w: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</w:t>
            </w:r>
          </w:p>
        </w:tc>
        <w:tc>
          <w:tcPr>
            <w:tcW w:w="1348" w:type="dxa"/>
          </w:tcPr>
          <w:p w14:paraId="777680E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TRUE</w:t>
            </w:r>
          </w:p>
        </w:tc>
        <w:tc>
          <w:tcPr>
            <w:tcW w:w="1352" w:type="dxa"/>
          </w:tcPr>
          <w:p w14:paraId="183B4BF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35DD67D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lightSideB</w:t>
            </w:r>
            <w:proofErr w:type="spellEnd"/>
          </w:p>
        </w:tc>
        <w:tc>
          <w:tcPr>
            <w:tcW w:w="1321" w:type="dxa"/>
          </w:tcPr>
          <w:p w14:paraId="09E596A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46C0FDE8" w14:textId="77777777" w:rsidTr="00531B5F">
        <w:tc>
          <w:tcPr>
            <w:tcW w:w="2751" w:type="dxa"/>
          </w:tcPr>
          <w:p w14:paraId="3B28316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Индикаторы должны гореть красным при реакции на давление (откат и остановка)</w:t>
            </w:r>
          </w:p>
        </w:tc>
        <w:tc>
          <w:tcPr>
            <w:tcW w:w="3537" w:type="dxa"/>
          </w:tcPr>
          <w:p w14:paraId="0FFB31E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32B53DD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6E11FDF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434850D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4852CBE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lightSideA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lightSideB</w:t>
            </w:r>
            <w:proofErr w:type="spellEnd"/>
          </w:p>
        </w:tc>
        <w:tc>
          <w:tcPr>
            <w:tcW w:w="1321" w:type="dxa"/>
          </w:tcPr>
          <w:p w14:paraId="2B646D4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58AB9EE" w14:textId="77777777" w:rsidTr="00531B5F">
        <w:tc>
          <w:tcPr>
            <w:tcW w:w="2751" w:type="dxa"/>
          </w:tcPr>
          <w:p w14:paraId="74D9813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Дверь не должна вращаться при истёкшем таймере и отсутствии активации сенсоров</w:t>
            </w:r>
          </w:p>
        </w:tc>
        <w:tc>
          <w:tcPr>
            <w:tcW w:w="3537" w:type="dxa"/>
          </w:tcPr>
          <w:p w14:paraId="573E6C2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119" w:type="dxa"/>
          </w:tcPr>
          <w:p w14:paraId="10C7D9E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5E00370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494D0BB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2BC87B4D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NOT (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timer &lt;= 0)</w:t>
            </w:r>
          </w:p>
        </w:tc>
        <w:tc>
          <w:tcPr>
            <w:tcW w:w="1321" w:type="dxa"/>
          </w:tcPr>
          <w:p w14:paraId="452EF57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BA4E9E1" w14:textId="77777777" w:rsidTr="00531B5F">
        <w:tc>
          <w:tcPr>
            <w:tcW w:w="2751" w:type="dxa"/>
          </w:tcPr>
          <w:p w14:paraId="260BBD0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Индикаторы должны гореть зелёным в исходном состоянии (дверь стоит, вход разрешён)</w:t>
            </w:r>
          </w:p>
        </w:tc>
        <w:tc>
          <w:tcPr>
            <w:tcW w:w="3537" w:type="dxa"/>
          </w:tcPr>
          <w:p w14:paraId="2B604A2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</w:p>
        </w:tc>
        <w:tc>
          <w:tcPr>
            <w:tcW w:w="1119" w:type="dxa"/>
          </w:tcPr>
          <w:p w14:paraId="280A91D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388AAC3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3AFEA20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559A1E9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lightSideA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lightSideB</w:t>
            </w:r>
            <w:proofErr w:type="spellEnd"/>
          </w:p>
        </w:tc>
        <w:tc>
          <w:tcPr>
            <w:tcW w:w="1321" w:type="dxa"/>
          </w:tcPr>
          <w:p w14:paraId="1495387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0BDD94C7" w14:textId="77777777" w:rsidTr="00531B5F">
        <w:tc>
          <w:tcPr>
            <w:tcW w:w="2751" w:type="dxa"/>
          </w:tcPr>
          <w:p w14:paraId="40AD27B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включённом двигателе датчик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isRotating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должен быть активен</w:t>
            </w:r>
          </w:p>
        </w:tc>
        <w:tc>
          <w:tcPr>
            <w:tcW w:w="3537" w:type="dxa"/>
          </w:tcPr>
          <w:p w14:paraId="4DDA770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119" w:type="dxa"/>
          </w:tcPr>
          <w:p w14:paraId="5115C4B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4B28E45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7ACCD676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1F4C6C8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isRotating</w:t>
            </w:r>
            <w:proofErr w:type="spellEnd"/>
          </w:p>
        </w:tc>
        <w:tc>
          <w:tcPr>
            <w:tcW w:w="1321" w:type="dxa"/>
          </w:tcPr>
          <w:p w14:paraId="51ECFE1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B131811" w14:textId="77777777" w:rsidTr="00531B5F">
        <w:tc>
          <w:tcPr>
            <w:tcW w:w="2751" w:type="dxa"/>
          </w:tcPr>
          <w:p w14:paraId="4EA13B8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вращении значение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</w:rPr>
              <w:t>doorAngle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должно изменяться</w:t>
            </w:r>
          </w:p>
        </w:tc>
        <w:tc>
          <w:tcPr>
            <w:tcW w:w="3537" w:type="dxa"/>
          </w:tcPr>
          <w:p w14:paraId="1A75B4D0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motorOn</w:t>
            </w:r>
            <w:proofErr w:type="spellEnd"/>
          </w:p>
        </w:tc>
        <w:tc>
          <w:tcPr>
            <w:tcW w:w="1119" w:type="dxa"/>
          </w:tcPr>
          <w:p w14:paraId="30A6525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77B10DE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5E6FF36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07DA443D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doorAngle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&gt;= 0.0</w:t>
            </w:r>
          </w:p>
        </w:tc>
        <w:tc>
          <w:tcPr>
            <w:tcW w:w="1321" w:type="dxa"/>
          </w:tcPr>
          <w:p w14:paraId="5B788F02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DC73CA9" w14:textId="77777777" w:rsidTr="00531B5F">
        <w:tc>
          <w:tcPr>
            <w:tcW w:w="2751" w:type="dxa"/>
          </w:tcPr>
          <w:p w14:paraId="668F23E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активном давлении на перегородку запуск вращения невозможен</w:t>
            </w:r>
          </w:p>
        </w:tc>
        <w:tc>
          <w:tcPr>
            <w:tcW w:w="3537" w:type="dxa"/>
          </w:tcPr>
          <w:p w14:paraId="1C6266E9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partitionPressure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(presenceSideA.RE OR presenceSideB.RE OR rotateForwardButton.RE OR rotateBackwardButton.RE)</w:t>
            </w:r>
          </w:p>
        </w:tc>
        <w:tc>
          <w:tcPr>
            <w:tcW w:w="1119" w:type="dxa"/>
          </w:tcPr>
          <w:p w14:paraId="0612BF6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1844B1B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1E61E21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2C2C545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3BAB82D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3B9098DD" w14:textId="77777777" w:rsidTr="00531B5F">
        <w:tc>
          <w:tcPr>
            <w:tcW w:w="2751" w:type="dxa"/>
          </w:tcPr>
          <w:p w14:paraId="1F6EEEF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Аварийная остановка (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emergencyStop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защёлкивает </w:t>
            </w:r>
            <w:proofErr w:type="spellStart"/>
            <w:proofErr w:type="gramStart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motorEnable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:</w:t>
            </w:r>
            <w:proofErr w:type="gram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 FALSE и останавливает двигатель</w:t>
            </w:r>
          </w:p>
        </w:tc>
        <w:tc>
          <w:tcPr>
            <w:tcW w:w="3537" w:type="dxa"/>
          </w:tcPr>
          <w:p w14:paraId="7DD2762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emergencyStop</w:t>
            </w:r>
            <w:proofErr w:type="spellEnd"/>
          </w:p>
        </w:tc>
        <w:tc>
          <w:tcPr>
            <w:tcW w:w="1119" w:type="dxa"/>
          </w:tcPr>
          <w:p w14:paraId="0E0CDDF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1EAC0DFF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49A1AB2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5A2EF35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motorEnable</w:t>
            </w:r>
            <w:proofErr w:type="spellEnd"/>
          </w:p>
        </w:tc>
        <w:tc>
          <w:tcPr>
            <w:tcW w:w="1321" w:type="dxa"/>
          </w:tcPr>
          <w:p w14:paraId="563B49F1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531B5F" w:rsidRPr="00FA5285" w14:paraId="54D2CAB1" w14:textId="77777777" w:rsidTr="00531B5F">
        <w:tc>
          <w:tcPr>
            <w:tcW w:w="2751" w:type="dxa"/>
          </w:tcPr>
          <w:p w14:paraId="354528DB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Переключатель </w:t>
            </w:r>
            <w:proofErr w:type="spellStart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rotationClockwise</w:t>
            </w:r>
            <w:proofErr w:type="spellEnd"/>
            <w:r w:rsidRPr="006C1D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определяет направление вращения по умолчанию</w:t>
            </w:r>
          </w:p>
        </w:tc>
        <w:tc>
          <w:tcPr>
            <w:tcW w:w="3537" w:type="dxa"/>
          </w:tcPr>
          <w:p w14:paraId="393D39D8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119" w:type="dxa"/>
          </w:tcPr>
          <w:p w14:paraId="7CE0D69A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  <w:tc>
          <w:tcPr>
            <w:tcW w:w="1348" w:type="dxa"/>
          </w:tcPr>
          <w:p w14:paraId="5895C88E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1352" w:type="dxa"/>
          </w:tcPr>
          <w:p w14:paraId="053BDE1C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  <w:tc>
          <w:tcPr>
            <w:tcW w:w="2487" w:type="dxa"/>
          </w:tcPr>
          <w:p w14:paraId="64C48893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rotationClockwise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rotationForward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) OR (NOT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rotationClockwise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rotationForward</w:t>
            </w:r>
            <w:proofErr w:type="spellEnd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) OR NOT </w:t>
            </w:r>
            <w:proofErr w:type="spellStart"/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motorOn</w:t>
            </w:r>
            <w:proofErr w:type="spellEnd"/>
          </w:p>
        </w:tc>
        <w:tc>
          <w:tcPr>
            <w:tcW w:w="1321" w:type="dxa"/>
          </w:tcPr>
          <w:p w14:paraId="62B85647" w14:textId="77777777" w:rsidR="00531B5F" w:rsidRPr="006C1DA3" w:rsidRDefault="00531B5F" w:rsidP="00687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DA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</w:tbl>
    <w:p w14:paraId="35B6CD88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40F79D18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76526E84" w14:textId="77777777" w:rsidR="00531B5F" w:rsidRPr="00FA5285" w:rsidRDefault="00531B5F" w:rsidP="00531B5F">
      <w:pPr>
        <w:pStyle w:val="Heading2"/>
        <w:rPr>
          <w:sz w:val="32"/>
          <w:szCs w:val="32"/>
        </w:rPr>
      </w:pPr>
      <w:proofErr w:type="spellStart"/>
      <w:r w:rsidRPr="00FA5285">
        <w:rPr>
          <w:sz w:val="32"/>
          <w:szCs w:val="32"/>
        </w:rPr>
        <w:lastRenderedPageBreak/>
        <w:t>Алгоритм</w:t>
      </w:r>
      <w:proofErr w:type="spellEnd"/>
      <w:r w:rsidRPr="00FA5285">
        <w:rPr>
          <w:sz w:val="32"/>
          <w:szCs w:val="32"/>
        </w:rPr>
        <w:t xml:space="preserve"> </w:t>
      </w:r>
      <w:proofErr w:type="spellStart"/>
      <w:r w:rsidRPr="00FA5285">
        <w:rPr>
          <w:sz w:val="32"/>
          <w:szCs w:val="32"/>
        </w:rPr>
        <w:t>управления</w:t>
      </w:r>
      <w:proofErr w:type="spellEnd"/>
    </w:p>
    <w:p w14:paraId="5366C51F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28A52A2D" w14:textId="77777777" w:rsidR="00531B5F" w:rsidRPr="00FA5285" w:rsidRDefault="00531B5F" w:rsidP="00531B5F">
      <w:pPr>
        <w:pStyle w:val="Heading2"/>
        <w:rPr>
          <w:sz w:val="32"/>
          <w:szCs w:val="32"/>
        </w:rPr>
      </w:pPr>
      <w:proofErr w:type="spellStart"/>
      <w:r w:rsidRPr="00FA5285">
        <w:rPr>
          <w:sz w:val="32"/>
          <w:szCs w:val="32"/>
        </w:rPr>
        <w:t>Оформление</w:t>
      </w:r>
      <w:proofErr w:type="spellEnd"/>
    </w:p>
    <w:p w14:paraId="634FDA1C" w14:textId="77777777" w:rsidR="00531B5F" w:rsidRPr="00FA5285" w:rsidRDefault="00531B5F" w:rsidP="00531B5F">
      <w:pPr>
        <w:rPr>
          <w:rFonts w:ascii="Times New Roman" w:hAnsi="Times New Roman" w:cs="Times New Roman"/>
          <w:sz w:val="28"/>
          <w:szCs w:val="28"/>
        </w:rPr>
      </w:pPr>
    </w:p>
    <w:p w14:paraId="674BEDDE" w14:textId="77777777" w:rsidR="0089357A" w:rsidRPr="00FA5285" w:rsidRDefault="0089357A">
      <w:pPr>
        <w:rPr>
          <w:rFonts w:ascii="Times New Roman" w:hAnsi="Times New Roman" w:cs="Times New Roman"/>
          <w:sz w:val="28"/>
          <w:szCs w:val="28"/>
        </w:rPr>
      </w:pPr>
    </w:p>
    <w:sectPr w:rsidR="0089357A" w:rsidRPr="00FA5285" w:rsidSect="00FA5285">
      <w:pgSz w:w="16838" w:h="11906" w:orient="landscape"/>
      <w:pgMar w:top="1134" w:right="686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D63269"/>
    <w:multiLevelType w:val="hybridMultilevel"/>
    <w:tmpl w:val="3A02B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7109A"/>
    <w:multiLevelType w:val="hybridMultilevel"/>
    <w:tmpl w:val="04B86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9607A"/>
    <w:multiLevelType w:val="hybridMultilevel"/>
    <w:tmpl w:val="C654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686607">
    <w:abstractNumId w:val="8"/>
  </w:num>
  <w:num w:numId="2" w16cid:durableId="1519928471">
    <w:abstractNumId w:val="6"/>
  </w:num>
  <w:num w:numId="3" w16cid:durableId="1498156307">
    <w:abstractNumId w:val="5"/>
  </w:num>
  <w:num w:numId="4" w16cid:durableId="2036954168">
    <w:abstractNumId w:val="4"/>
  </w:num>
  <w:num w:numId="5" w16cid:durableId="761532707">
    <w:abstractNumId w:val="7"/>
  </w:num>
  <w:num w:numId="6" w16cid:durableId="103303998">
    <w:abstractNumId w:val="3"/>
  </w:num>
  <w:num w:numId="7" w16cid:durableId="783696464">
    <w:abstractNumId w:val="2"/>
  </w:num>
  <w:num w:numId="8" w16cid:durableId="1332295752">
    <w:abstractNumId w:val="1"/>
  </w:num>
  <w:num w:numId="9" w16cid:durableId="475074066">
    <w:abstractNumId w:val="0"/>
  </w:num>
  <w:num w:numId="10" w16cid:durableId="1356879287">
    <w:abstractNumId w:val="9"/>
  </w:num>
  <w:num w:numId="11" w16cid:durableId="1709141117">
    <w:abstractNumId w:val="10"/>
  </w:num>
  <w:num w:numId="12" w16cid:durableId="350224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FA8"/>
    <w:rsid w:val="001246C2"/>
    <w:rsid w:val="0015074B"/>
    <w:rsid w:val="001C30C3"/>
    <w:rsid w:val="0029639D"/>
    <w:rsid w:val="00326F90"/>
    <w:rsid w:val="00353EB4"/>
    <w:rsid w:val="0038599F"/>
    <w:rsid w:val="0045557C"/>
    <w:rsid w:val="004761B6"/>
    <w:rsid w:val="00497946"/>
    <w:rsid w:val="004D7A88"/>
    <w:rsid w:val="00531B5F"/>
    <w:rsid w:val="006C1DA3"/>
    <w:rsid w:val="007C3F92"/>
    <w:rsid w:val="00827D16"/>
    <w:rsid w:val="0089357A"/>
    <w:rsid w:val="00A71102"/>
    <w:rsid w:val="00AA1D8D"/>
    <w:rsid w:val="00B47730"/>
    <w:rsid w:val="00BB1CA1"/>
    <w:rsid w:val="00BE6181"/>
    <w:rsid w:val="00C829D5"/>
    <w:rsid w:val="00CB0664"/>
    <w:rsid w:val="00D568A9"/>
    <w:rsid w:val="00D97133"/>
    <w:rsid w:val="00EF11D5"/>
    <w:rsid w:val="00FA5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75EA7"/>
  <w14:defaultImageDpi w14:val="300"/>
  <w15:docId w15:val="{5C7E05D8-E981-4E0E-AB02-87D10908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26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Skiv Hisink</cp:lastModifiedBy>
  <cp:revision>13</cp:revision>
  <dcterms:created xsi:type="dcterms:W3CDTF">2013-12-23T23:15:00Z</dcterms:created>
  <dcterms:modified xsi:type="dcterms:W3CDTF">2026-03-25T07:50:00Z</dcterms:modified>
  <cp:category/>
</cp:coreProperties>
</file>